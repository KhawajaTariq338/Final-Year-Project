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University Project Proposal</w:t>
      </w:r>
    </w:p>
    <w:p>
      <w:pPr>
        <w:pStyle w:val="Heading2"/>
      </w:pPr>
      <w:r>
        <w:t>Project Title:</w:t>
      </w:r>
    </w:p>
    <w:p>
      <w:r>
        <w:t>Decentralized Cybersecurity Log Management System</w:t>
      </w:r>
    </w:p>
    <w:p>
      <w:pPr>
        <w:pStyle w:val="Heading2"/>
      </w:pPr>
      <w:r>
        <w:t>Student Details:</w:t>
      </w:r>
    </w:p>
    <w:p>
      <w:r>
        <w:t>Name: Khawaja M. Tariq Raheem</w:t>
      </w:r>
    </w:p>
    <w:p>
      <w:r>
        <w:t>Roll No: F22BINFT1M01211</w:t>
      </w:r>
    </w:p>
    <w:p>
      <w:r>
        <w:t>Section: 4M</w:t>
      </w:r>
    </w:p>
    <w:p>
      <w:pPr>
        <w:pStyle w:val="Heading2"/>
      </w:pPr>
      <w:r>
        <w:t>1. Introduction:</w:t>
      </w:r>
    </w:p>
    <w:p>
      <w:r>
        <w:t>In the modern digital era, cybersecurity threats are increasing rapidly, and organizations rely heavily on system logs for detecting and investigating security incidents. However, traditional log management systems are centralized, making them vulnerable to tampering or unauthorized modifications by attackers or insiders. To overcome this issue, this project proposes a Decentralized Cybersecurity Log Management System that uses Blockchain technology to store and verify logs in a tamper-proof and transparent manner. Blockchain ensures that once a log is recorded, it cannot be altered or deleted, thereby improving the reliability of cybersecurity monitoring and digital forensics.</w:t>
      </w:r>
    </w:p>
    <w:p>
      <w:pPr>
        <w:pStyle w:val="Heading2"/>
      </w:pPr>
      <w:r>
        <w:t>2. Problem Statement:</w:t>
      </w:r>
    </w:p>
    <w:p>
      <w:r>
        <w:t>Traditional centralized log management systems face issues such as:</w:t>
        <w:br/>
        <w:t>- Log data can be modified or deleted by attackers.</w:t>
        <w:br/>
        <w:t>- Lack of transparency and trust in log records.</w:t>
        <w:br/>
        <w:t>- Difficulty in verifying the authenticity of logs during investigations.</w:t>
        <w:br/>
        <w:br/>
        <w:t>These problems reduce the effectiveness of cybersecurity monitoring and incident response.</w:t>
      </w:r>
    </w:p>
    <w:p>
      <w:pPr>
        <w:pStyle w:val="Heading2"/>
      </w:pPr>
      <w:r>
        <w:t>3. Objectives:</w:t>
      </w:r>
    </w:p>
    <w:p>
      <w:r>
        <w:t>• To design a decentralized system for secure and transparent log storage.</w:t>
      </w:r>
    </w:p>
    <w:p>
      <w:r>
        <w:t>• To prevent log tampering using blockchain immutability.</w:t>
      </w:r>
    </w:p>
    <w:p>
      <w:r>
        <w:t>• To create a smart contract that validates and timestamps all log entries.</w:t>
      </w:r>
    </w:p>
    <w:p>
      <w:r>
        <w:t>• To develop an admin dashboard for monitoring and verifying logs in real time.</w:t>
      </w:r>
    </w:p>
    <w:p>
      <w:r>
        <w:t>• To enhance trust, accountability, and data integrity in cybersecurity log management.</w:t>
      </w:r>
    </w:p>
    <w:p>
      <w:pPr>
        <w:pStyle w:val="Heading2"/>
      </w:pPr>
      <w:r>
        <w:t>4. Scope of the Project:</w:t>
      </w:r>
    </w:p>
    <w:p>
      <w:r>
        <w:t>This project will be useful for:</w:t>
        <w:br/>
        <w:t>- IT security teams and organizations that require secure log management.</w:t>
        <w:br/>
        <w:t>- Digital forensics experts to verify authentic system events.</w:t>
        <w:br/>
        <w:t>- Academic and research purposes to explore blockchain’s role in cybersecurity.</w:t>
        <w:br/>
        <w:br/>
        <w:t>The project focuses on the collection, verification, and storage of log data using blockchain, without exposing sensitive system information.</w:t>
      </w:r>
    </w:p>
    <w:p>
      <w:pPr>
        <w:pStyle w:val="Heading2"/>
      </w:pPr>
      <w:r>
        <w:t>5. Methodology:</w:t>
      </w:r>
    </w:p>
    <w:p>
      <w:r>
        <w:t>• Data Collection: Capture system or network logs.</w:t>
      </w:r>
    </w:p>
    <w:p>
      <w:r>
        <w:t>• Log Hashing: Convert each log into a digital hash (unique identifier).</w:t>
      </w:r>
    </w:p>
    <w:p>
      <w:r>
        <w:t>• Blockchain Storage: Store log hashes on a blockchain network to make them immutable.</w:t>
      </w:r>
    </w:p>
    <w:p>
      <w:r>
        <w:t>• Verification: Compare log hashes to detect tampering.</w:t>
      </w:r>
    </w:p>
    <w:p>
      <w:r>
        <w:t>• Visualization: Display logs and verification status on a web dashboard.</w:t>
      </w:r>
    </w:p>
    <w:p>
      <w:pPr>
        <w:pStyle w:val="Heading2"/>
      </w:pPr>
      <w:r>
        <w:t>6. Tools and Technologies:</w:t>
      </w:r>
    </w:p>
    <w:tbl>
      <w:tblPr>
        <w:tblW w:type="auto" w:w="0"/>
        <w:tblLook w:firstColumn="1" w:firstRow="1" w:lastColumn="0" w:lastRow="0" w:noHBand="0" w:noVBand="1" w:val="04A0"/>
      </w:tblPr>
      <w:tblGrid>
        <w:gridCol w:w="4320"/>
        <w:gridCol w:w="4320"/>
      </w:tblGrid>
      <w:tr>
        <w:tc>
          <w:tcPr>
            <w:tcW w:type="dxa" w:w="4320"/>
          </w:tcPr>
          <w:p>
            <w:r>
              <w:t>Category</w:t>
            </w:r>
          </w:p>
        </w:tc>
        <w:tc>
          <w:tcPr>
            <w:tcW w:type="dxa" w:w="4320"/>
          </w:tcPr>
          <w:p>
            <w:r>
              <w:t>Tools / Technologies</w:t>
            </w:r>
          </w:p>
        </w:tc>
      </w:tr>
      <w:tr>
        <w:tc>
          <w:tcPr>
            <w:tcW w:type="dxa" w:w="4320"/>
          </w:tcPr>
          <w:p>
            <w:r>
              <w:t>Blockchain</w:t>
            </w:r>
          </w:p>
        </w:tc>
        <w:tc>
          <w:tcPr>
            <w:tcW w:type="dxa" w:w="4320"/>
          </w:tcPr>
          <w:p>
            <w:r>
              <w:t>Ethereum / Hyperledger</w:t>
            </w:r>
          </w:p>
        </w:tc>
      </w:tr>
      <w:tr>
        <w:tc>
          <w:tcPr>
            <w:tcW w:type="dxa" w:w="4320"/>
          </w:tcPr>
          <w:p>
            <w:r>
              <w:t>Smart Contracts</w:t>
            </w:r>
          </w:p>
        </w:tc>
        <w:tc>
          <w:tcPr>
            <w:tcW w:type="dxa" w:w="4320"/>
          </w:tcPr>
          <w:p>
            <w:r>
              <w:t>Solidity</w:t>
            </w:r>
          </w:p>
        </w:tc>
      </w:tr>
      <w:tr>
        <w:tc>
          <w:tcPr>
            <w:tcW w:type="dxa" w:w="4320"/>
          </w:tcPr>
          <w:p>
            <w:r>
              <w:t>Backend</w:t>
            </w:r>
          </w:p>
        </w:tc>
        <w:tc>
          <w:tcPr>
            <w:tcW w:type="dxa" w:w="4320"/>
          </w:tcPr>
          <w:p>
            <w:r>
              <w:t>Node.js / Python (Flask or Django)</w:t>
            </w:r>
          </w:p>
        </w:tc>
      </w:tr>
      <w:tr>
        <w:tc>
          <w:tcPr>
            <w:tcW w:type="dxa" w:w="4320"/>
          </w:tcPr>
          <w:p>
            <w:r>
              <w:t>Frontend</w:t>
            </w:r>
          </w:p>
        </w:tc>
        <w:tc>
          <w:tcPr>
            <w:tcW w:type="dxa" w:w="4320"/>
          </w:tcPr>
          <w:p>
            <w:r>
              <w:t>React.js / HTML / CSS / JavaScript</w:t>
            </w:r>
          </w:p>
        </w:tc>
      </w:tr>
      <w:tr>
        <w:tc>
          <w:tcPr>
            <w:tcW w:type="dxa" w:w="4320"/>
          </w:tcPr>
          <w:p>
            <w:r>
              <w:t>Database</w:t>
            </w:r>
          </w:p>
        </w:tc>
        <w:tc>
          <w:tcPr>
            <w:tcW w:type="dxa" w:w="4320"/>
          </w:tcPr>
          <w:p>
            <w:r>
              <w:t>MongoDB / Firebase</w:t>
            </w:r>
          </w:p>
        </w:tc>
      </w:tr>
      <w:tr>
        <w:tc>
          <w:tcPr>
            <w:tcW w:type="dxa" w:w="4320"/>
          </w:tcPr>
          <w:p>
            <w:r>
              <w:t>Blockchain Tools</w:t>
            </w:r>
          </w:p>
        </w:tc>
        <w:tc>
          <w:tcPr>
            <w:tcW w:type="dxa" w:w="4320"/>
          </w:tcPr>
          <w:p>
            <w:r>
              <w:t>Ganache, MetaMask, Web3.js</w:t>
            </w:r>
          </w:p>
        </w:tc>
      </w:tr>
      <w:tr>
        <w:tc>
          <w:tcPr>
            <w:tcW w:type="dxa" w:w="4320"/>
          </w:tcPr>
          <w:p>
            <w:r>
              <w:t>Security Tools (optional)</w:t>
            </w:r>
          </w:p>
        </w:tc>
        <w:tc>
          <w:tcPr>
            <w:tcW w:type="dxa" w:w="4320"/>
          </w:tcPr>
          <w:p>
            <w:r>
              <w:t>Wireshark, Splunk</w:t>
            </w:r>
          </w:p>
        </w:tc>
      </w:tr>
      <w:tr>
        <w:tc>
          <w:tcPr>
            <w:tcW w:type="dxa" w:w="4320"/>
          </w:tcPr>
          <w:p>
            <w:r>
              <w:t>Deployment</w:t>
            </w:r>
          </w:p>
        </w:tc>
        <w:tc>
          <w:tcPr>
            <w:tcW w:type="dxa" w:w="4320"/>
          </w:tcPr>
          <w:p>
            <w:r>
              <w:t>Docker</w:t>
            </w:r>
          </w:p>
        </w:tc>
      </w:tr>
    </w:tbl>
    <w:p>
      <w:pPr>
        <w:pStyle w:val="Heading2"/>
      </w:pPr>
      <w:r>
        <w:t>7. Expected Outcome:</w:t>
      </w:r>
    </w:p>
    <w:p>
      <w:r>
        <w:t>• A functional decentralized platform for secure log management.</w:t>
      </w:r>
    </w:p>
    <w:p>
      <w:r>
        <w:t>• Immutable and verifiable log records.</w:t>
      </w:r>
    </w:p>
    <w:p>
      <w:r>
        <w:t>• Enhanced cybersecurity monitoring and transparency.</w:t>
      </w:r>
    </w:p>
    <w:p>
      <w:r>
        <w:t>• Reduced chances of log tampering or manipulation.</w:t>
      </w:r>
    </w:p>
    <w:p>
      <w:pPr>
        <w:pStyle w:val="Heading2"/>
      </w:pPr>
      <w:r>
        <w:t>8. Conclusion:</w:t>
      </w:r>
    </w:p>
    <w:p>
      <w:r>
        <w:t>This project will integrate blockchain technology with cybersecurity monitoring to create a modern, secure, and transparent log management system. It addresses a critical issue in cybersecurity — log integrity — by providing a trustworthy and tamper-proof solution that can be used by organizations, researchers, and cybersecurity professionals.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